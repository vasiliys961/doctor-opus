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Протокол - Пациент 23.12.2025 23:53</w:t>
      </w:r>
    </w:p>
    <w:p>
      <w:pPr>
        <w:jc w:val="center"/>
      </w:pPr>
      <w:r>
        <w:t>Дата: 23.12.2025 23:53</w:t>
      </w:r>
    </w:p>
    <w:p/>
    <w:p>
      <w:r>
        <w:t># ПРОТОКОЛ ПЕРВИЧНОГО ОСМОТРА</w:t>
      </w:r>
    </w:p>
    <w:p>
      <w:r>
        <w:t>---</w:t>
      </w:r>
    </w:p>
    <w:p>
      <w:r>
        <w:t>## КЛИНИЧЕСКАЯ ОЦЕНКА</w:t>
      </w:r>
    </w:p>
    <w:p>
      <w:r>
        <w:t xml:space="preserve">Представленный материал содержит исключительно фрагмент телефонного разговора («Алло, алло») без какой-либо клинически значимой информации о пациенте. Отсутствуют данные о жалобах, анамнезе, объективном статусе, результатах лабораторно-инструментальных исследований. </w:t>
      </w:r>
    </w:p>
    <w:p>
      <w:r>
        <w:t>**Вывод:** Формирование полноценного протокола осмотра невозможно ввиду отсутствия клинических данных.</w:t>
      </w:r>
    </w:p>
    <w:p>
      <w:r>
        <w:t>---</w:t>
      </w:r>
    </w:p>
    <w:p>
      <w:r>
        <w:t>## ТРЕБОВАНИЯ К ПРЕДОСТАВЛЕНИЮ ИНФОРМАЦИИ</w:t>
      </w:r>
    </w:p>
    <w:p>
      <w:r>
        <w:t>Для составления структурированного протокола необходимо предоставить:</w:t>
      </w:r>
    </w:p>
    <w:p>
      <w:pPr>
        <w:pStyle w:val="Heading2"/>
      </w:pPr>
      <w:r>
        <w:rPr>
          <w:b/>
        </w:rPr>
        <w:t>Минимальный набор данных:</w:t>
      </w:r>
    </w:p>
    <w:p>
      <w:pPr>
        <w:pStyle w:val="ListBullet"/>
      </w:pPr>
      <w:r>
        <w:t>Паспортная часть (возраст, пол)</w:t>
      </w:r>
    </w:p>
    <w:p>
      <w:pPr>
        <w:pStyle w:val="ListBullet"/>
      </w:pPr>
      <w:r>
        <w:t>Жалобы пациента (основные и дополнительные)</w:t>
      </w:r>
    </w:p>
    <w:p>
      <w:pPr>
        <w:pStyle w:val="ListBullet"/>
      </w:pPr>
      <w:r>
        <w:t>Анамнез настоящего заболевания (давность, динамика симптомов, провоцирующие факторы, предшествующее лечение)</w:t>
      </w:r>
    </w:p>
    <w:p>
      <w:pPr>
        <w:pStyle w:val="ListBullet"/>
      </w:pPr>
      <w:r>
        <w:t>Анамнез жизни (перенесенные заболевания, операции, аллергоанамнез, наследственность, профессиональные вредности, вредные привычки)</w:t>
      </w:r>
    </w:p>
    <w:p>
      <w:pPr>
        <w:pStyle w:val="ListBullet"/>
      </w:pPr>
      <w:r>
        <w:t>Данные физикального обследования (витальные параметры, статус по системам)</w:t>
      </w:r>
    </w:p>
    <w:p>
      <w:pPr>
        <w:pStyle w:val="ListBullet"/>
      </w:pPr>
      <w:r>
        <w:t>Результаты лабораторных тестов (если проводились)</w:t>
      </w:r>
    </w:p>
    <w:p>
      <w:pPr>
        <w:pStyle w:val="ListBullet"/>
      </w:pPr>
      <w:r>
        <w:t>Результаты инструментальных исследований (если проводились)</w:t>
      </w:r>
    </w:p>
    <w:p>
      <w:r>
        <w:t>---</w:t>
      </w:r>
    </w:p>
    <w:p>
      <w:r>
        <w:t>## РЕКОМЕНДАЦИИ ПО ПОВТОРНОМУ ОБРАЩЕНИЮ</w:t>
      </w:r>
    </w:p>
    <w:p>
      <w:pPr>
        <w:pStyle w:val="Heading2"/>
      </w:pPr>
      <w:r>
        <w:rPr>
          <w:b/>
        </w:rPr>
        <w:t>Пожалуйста, предоставьте:</w:t>
      </w:r>
    </w:p>
    <w:p>
      <w:r>
        <w:t>1. Полную расшифровку разговора с пациентом, включающую описание симптомов</w:t>
      </w:r>
    </w:p>
    <w:p>
      <w:r>
        <w:t>2. Данные объективного осмотра (АД, ЧСС, температура, аускультация, пальпация и т.д.)</w:t>
      </w:r>
    </w:p>
    <w:p>
      <w:r>
        <w:t>3. Имеющиеся результаты обследований (ОАК, ОАМ, биохимия, ЭКГ, рентген, УЗИ и др.)</w:t>
      </w:r>
    </w:p>
    <w:p>
      <w:r>
        <w:t>4. Информацию о сопутствующих заболеваниях и принимаемых препаратах</w:t>
      </w:r>
    </w:p>
    <w:p>
      <w:r>
        <w:t>После получения полных клинических данных будет сформирован структурированный протокол осмотра в соответствии с запрошенным форматом, готовый к печати на 2 страницах А4.</w:t>
      </w:r>
    </w:p>
    <w:p>
      <w:r>
        <w:t>---</w:t>
      </w:r>
    </w:p>
    <w:p>
      <w:r>
        <w:t>## МЕТОДОЛОГИЧЕСКОЕ ЗАМЕЧАНИЕ</w:t>
      </w:r>
    </w:p>
    <w:p>
      <w:r>
        <w:t>Формирование клинических рекомендаций и назначений без адекватного сбора анамнеза и объективных данных противоречит принципам доказательной медицины и стандартам клинической практики (WHO Guidelines for Quality of Care, 2016; ACGME Clinical Competency Standards, 2020).</w:t>
      </w:r>
    </w:p>
    <w:p>
      <w:r>
        <w:t>---</w:t>
      </w:r>
    </w:p>
    <w:p>
      <w:r>
        <w:t>**Примечание:** Данный ответ не является медицинским заключением. Для формирования протокола требуется полная клиническая информация.</w:t>
      </w:r>
    </w:p>
    <w:p>
      <w:r>
        <w:br w:type="page"/>
      </w:r>
    </w:p>
    <w:p>
      <w:pPr>
        <w:jc w:val="right"/>
      </w:pPr>
      <w:r>
        <w:t>Врач: ____________________ /ФИО/</w:t>
        <w:br/>
      </w:r>
      <w:r>
        <w:t>Дата: 23.12.2025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